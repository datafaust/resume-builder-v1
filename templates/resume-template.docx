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keepNext w:val="0"/>
      <w:spacing w:before="0" w:after="20" w:line="257" w:lineRule="auto"/>
      <w:jc w:val="center"/>
    </w:pPr>
    <w:rPr>
      <w:rFonts w:ascii="Arial" w:hAnsi="Arial"/>
      <w:b/>
      <w:sz w:val="26"/>
    </w:rPr>
  </w:style>
  <w:style w:type="paragraph" w:customStyle="1" w:styleId="ResumeContact">
    <w:name w:val="Resume Contact"/>
    <w:basedOn w:val="Normal"/>
    <w:pPr>
      <w:keepNext w:val="0"/>
      <w:spacing w:before="0" w:after="140" w:line="257" w:lineRule="auto"/>
      <w:jc w:val="center"/>
    </w:pPr>
    <w:rPr>
      <w:rFonts w:ascii="Arial" w:hAnsi="Arial"/>
      <w:b w:val="0"/>
      <w:sz w:val="18"/>
    </w:rPr>
  </w:style>
  <w:style w:type="paragraph" w:customStyle="1" w:styleId="ResumeSection">
    <w:name w:val="Resume Section"/>
    <w:basedOn w:val="Normal"/>
    <w:pPr>
      <w:keepNext/>
      <w:spacing w:before="160" w:after="100" w:line="257" w:lineRule="auto"/>
    </w:pPr>
    <w:rPr>
      <w:rFonts w:ascii="Arial" w:hAnsi="Arial"/>
      <w:b/>
      <w:sz w:val="21"/>
    </w:rPr>
  </w:style>
  <w:style w:type="paragraph" w:customStyle="1" w:styleId="ResumeBullet">
    <w:name w:val="Resume Bullet"/>
    <w:basedOn w:val="Normal"/>
    <w:pPr>
      <w:keepNext w:val="0"/>
      <w:spacing w:before="0" w:after="40" w:line="259" w:lineRule="auto"/>
      <w:ind w:left="346" w:hanging="216"/>
    </w:pPr>
    <w:rPr>
      <w:rFonts w:ascii="Arial" w:hAnsi="Arial"/>
      <w:b w:val="0"/>
      <w:sz w:val="18"/>
    </w:rPr>
  </w:style>
  <w:style w:type="paragraph" w:customStyle="1" w:styleId="ResumeSkillLabel">
    <w:name w:val="Resume Skill Label"/>
    <w:basedOn w:val="Normal"/>
    <w:pPr>
      <w:keepNext/>
      <w:spacing w:before="80" w:after="0" w:line="257" w:lineRule="auto"/>
    </w:pPr>
    <w:rPr>
      <w:rFonts w:ascii="Arial" w:hAnsi="Arial"/>
      <w:b/>
      <w:sz w:val="18"/>
    </w:rPr>
  </w:style>
  <w:style w:type="paragraph" w:customStyle="1" w:styleId="ResumeSkillValue">
    <w:name w:val="Resume Skill Value"/>
    <w:basedOn w:val="Normal"/>
    <w:pPr>
      <w:keepNext w:val="0"/>
      <w:spacing w:before="0" w:after="40" w:line="257" w:lineRule="auto"/>
    </w:pPr>
    <w:rPr>
      <w:rFonts w:ascii="Arial" w:hAnsi="Arial"/>
      <w:b w:val="0"/>
      <w:sz w:val="18"/>
    </w:rPr>
  </w:style>
  <w:style w:type="paragraph" w:customStyle="1" w:styleId="ResumeCompany">
    <w:name w:val="Resume Company"/>
    <w:basedOn w:val="Normal"/>
    <w:pPr>
      <w:keepNext/>
      <w:spacing w:before="160" w:after="0" w:line="257" w:lineRule="auto"/>
    </w:pPr>
    <w:rPr>
      <w:rFonts w:ascii="Arial" w:hAnsi="Arial"/>
      <w:b/>
      <w:sz w:val="18"/>
    </w:rPr>
  </w:style>
  <w:style w:type="paragraph" w:customStyle="1" w:styleId="ResumeJob">
    <w:name w:val="Resume Job"/>
    <w:basedOn w:val="Normal"/>
    <w:pPr>
      <w:keepNext/>
      <w:spacing w:before="0" w:after="60" w:line="257" w:lineRule="auto"/>
    </w:pPr>
    <w:rPr>
      <w:rFonts w:ascii="Arial" w:hAnsi="Arial"/>
      <w:b w:val="0"/>
      <w:sz w:val="18"/>
    </w:rPr>
  </w:style>
  <w:style w:type="paragraph" w:customStyle="1" w:styleId="ResumeProject">
    <w:name w:val="Resume Project"/>
    <w:basedOn w:val="Normal"/>
    <w:pPr>
      <w:keepNext/>
      <w:spacing w:before="80" w:after="20" w:line="257" w:lineRule="auto"/>
    </w:pPr>
    <w:rPr>
      <w:rFonts w:ascii="Arial" w:hAnsi="Arial"/>
      <w:b/>
      <w:sz w:val="18"/>
    </w:rPr>
  </w:style>
  <w:style w:type="paragraph" w:customStyle="1" w:styleId="ResumeSummary">
    <w:name w:val="Resume Summary"/>
    <w:basedOn w:val="Normal"/>
    <w:pPr>
      <w:spacing w:before="0" w:after="60" w:line="264" w:lineRule="auto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